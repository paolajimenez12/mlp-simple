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trabajo — MLP (Segunda parte)</w:t>
      </w:r>
    </w:p>
    <w:p>
      <w:r>
        <w:t>Objetivo: Comprender los conceptos intermedios de un perceptrón multicapa (MLP) antes de programarlo.</w:t>
      </w:r>
    </w:p>
    <w:p>
      <w:pPr>
        <w:pStyle w:val="Heading2"/>
      </w:pPr>
      <w:r>
        <w:t>Prompt 1 — Capas de una red</w:t>
      </w:r>
    </w:p>
    <w:p>
      <w:r>
        <w:t>Prompt para lanzar:</w:t>
        <w:br/>
        <w:t>Explica la diferencia entre capa de entrada, capa oculta y capa de salida en un MLP.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Cada capa transforma la información de una manera específica y las ocultas son donde ocurre el aprendizaje 'no visible'.</w:t>
      </w:r>
    </w:p>
    <w:p/>
    <w:p>
      <w:pPr>
        <w:pStyle w:val="Heading2"/>
      </w:pPr>
      <w:r>
        <w:t>Prompt 2 — Pesos y sesgos</w:t>
      </w:r>
    </w:p>
    <w:p>
      <w:r>
        <w:t>Prompt para lanzar:</w:t>
        <w:br/>
        <w:t>Describe qué son los pesos y los sesgos y cómo influyen en la decisión que toma el modelo.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Los pesos regulan la importancia de cada entrada y los sesgos ajustan el punto en el que la neurona se activa.</w:t>
      </w:r>
    </w:p>
    <w:p/>
    <w:p>
      <w:pPr>
        <w:pStyle w:val="Heading2"/>
      </w:pPr>
      <w:r>
        <w:t>Prompt 3 — No linealidad</w:t>
      </w:r>
    </w:p>
    <w:p>
      <w:r>
        <w:t>Prompt para lanzar:</w:t>
        <w:br/>
        <w:t>Explica por qué las funciones de activación permiten que un MLP aprenda patrones no lineales.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Sin activación todo sería una combinación lineal; con activación aparecen curvas y decisiones más complejas.</w:t>
      </w:r>
    </w:p>
    <w:p/>
    <w:p>
      <w:pPr>
        <w:pStyle w:val="Heading2"/>
      </w:pPr>
      <w:r>
        <w:t>Prompt 4 — Épocas de entrenamiento</w:t>
      </w:r>
    </w:p>
    <w:p>
      <w:r>
        <w:t>Prompt para lanzar:</w:t>
        <w:br/>
        <w:t>Define qué es una época y por qué repetir varias veces el entrenamiento mejora el modelo.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Una época recorre todos los datos una vez; varias épocas ajustan mejor los pesos.</w:t>
      </w:r>
    </w:p>
    <w:p/>
    <w:p>
      <w:pPr>
        <w:pStyle w:val="Heading2"/>
      </w:pPr>
      <w:r>
        <w:t>Prompt 5 — Función de pérdida</w:t>
      </w:r>
    </w:p>
    <w:p>
      <w:r>
        <w:t>Prompt para lanzar:</w:t>
        <w:br/>
        <w:t>Resume qué es la función de pérdida y qué papel juega en el aprendizaje.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La pérdida mide el error y es la señal que guía la corrección de pesos.</w:t>
      </w:r>
    </w:p>
    <w:p/>
    <w:p>
      <w:pPr>
        <w:pStyle w:val="Heading2"/>
      </w:pPr>
      <w:r>
        <w:t>Prompt 6 — Accuracy</w:t>
      </w:r>
    </w:p>
    <w:p>
      <w:r>
        <w:t>Prompt para lanzar:</w:t>
        <w:br/>
        <w:t>Explica qué mide la precisión (accuracy) en una tarea de clasificación.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Es el porcentaje de aciertos, pero no siempre es la métrica adecuada.</w:t>
      </w:r>
    </w:p>
    <w:p/>
    <w:p>
      <w:pPr>
        <w:pStyle w:val="Heading2"/>
      </w:pPr>
      <w:r>
        <w:t>Prompt 7 — Overfitting</w:t>
      </w:r>
    </w:p>
    <w:p>
      <w:r>
        <w:t>Prompt para lanzar:</w:t>
        <w:br/>
        <w:t>Define qué es el overfitting y por qué un MLP puede memorizar datos en lugar de aprender patrones.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Demasiada capacidad o poco dato llevan a que el modelo recuerde ejemplos.</w:t>
      </w:r>
    </w:p>
    <w:p/>
    <w:p>
      <w:pPr>
        <w:pStyle w:val="Heading2"/>
      </w:pPr>
      <w:r>
        <w:t>Prompt 8 — Tamaño del dataset</w:t>
      </w:r>
    </w:p>
    <w:p>
      <w:r>
        <w:t>Prompt para lanzar:</w:t>
        <w:br/>
        <w:t>Explica por qué el tamaño y la variedad del dataset influyen en la calidad del aprendizaje.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Más datos y mejor distribuidos ayudan a evitar sesgos y reducir errores.</w:t>
      </w:r>
    </w:p>
    <w:p/>
    <w:p>
      <w:pPr>
        <w:pStyle w:val="Heading2"/>
      </w:pPr>
      <w:r>
        <w:t>Prompt 9 — Cuándo usar un MLP</w:t>
      </w:r>
    </w:p>
    <w:p>
      <w:r>
        <w:t>Prompt para lanzar:</w:t>
        <w:br/>
        <w:t>Describe en qué situaciones un MLP sencillo es una buena herramienta y cuándo no lo es.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Funciona bien con patrones simples y datos estructurados; no es ideal para imágenes complejas o secuencias largas.</w:t>
      </w:r>
    </w:p>
    <w:p/>
    <w:p>
      <w:pPr>
        <w:pStyle w:val="Heading2"/>
      </w:pPr>
      <w:r>
        <w:t>Prompt 10 — Reproducibilidad</w:t>
      </w:r>
    </w:p>
    <w:p>
      <w:r>
        <w:t>Prompt para lanzar:</w:t>
        <w:br/>
        <w:t>Explica qué significa que un experimento sea reproducible y por qué es importante en redes neuronales.</w:t>
      </w:r>
    </w:p>
    <w:p>
      <w:r>
        <w:t>Notas del alumno:</w:t>
      </w:r>
    </w:p>
    <w:p>
      <w:pPr>
        <w:pStyle w:val="ListBullet"/>
      </w:pPr>
      <w:r>
        <w:t>(A) Qué concepto aparece</w:t>
      </w:r>
    </w:p>
    <w:p>
      <w:pPr>
        <w:pStyle w:val="ListBullet"/>
      </w:pPr>
      <w:r>
        <w:t>(B) Ejemplo o imagen mental</w:t>
      </w:r>
    </w:p>
    <w:p>
      <w:pPr>
        <w:pStyle w:val="ListBullet"/>
      </w:pPr>
      <w:r>
        <w:t>(C) Qué duda me queda</w:t>
      </w:r>
    </w:p>
    <w:p>
      <w:r>
        <w:t>Qué deben entender: Reproducir implica poder repetir el resultado con el mismo código, datos y configuración.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